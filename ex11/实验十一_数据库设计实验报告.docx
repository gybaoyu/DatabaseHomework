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实验十一 数据库设计实验报告</w:t>
      </w:r>
    </w:p>
    <w:p/>
    <w:p>
      <w:pPr>
        <w:jc w:val="center"/>
      </w:pPr>
      <w:r>
        <w:t>实验名称：数据库设计</w:t>
      </w:r>
    </w:p>
    <w:p>
      <w:pPr>
        <w:jc w:val="center"/>
      </w:pPr>
      <w:r>
        <w:t>实验日期：2026-06-26</w:t>
      </w:r>
    </w:p>
    <w:p>
      <w:pPr>
        <w:jc w:val="center"/>
      </w:pPr>
      <w:r>
        <w:t>数据库系统：MySQL 8.0</w:t>
      </w:r>
    </w:p>
    <w:p>
      <w:pPr>
        <w:jc w:val="center"/>
      </w:pPr>
      <w:r>
        <w:t>开发语言：Python 3 + pymysql</w:t>
      </w:r>
    </w:p>
    <w:p>
      <w:r>
        <w:br w:type="page"/>
      </w:r>
    </w:p>
    <w:p>
      <w:pPr>
        <w:pStyle w:val="Heading1"/>
      </w:pPr>
      <w:r>
        <w:t>一、实验目的</w:t>
      </w:r>
    </w:p>
    <w:p>
      <w:r>
        <w:t>1. 掌握数据库设计的基本步骤：需求分析、概念结构设计、逻辑结构设计、物理结构设计。</w:t>
      </w:r>
    </w:p>
    <w:p>
      <w:r>
        <w:t>2. 掌握E-R图的绘制方法，理解实体、属性和联系的概念。</w:t>
      </w:r>
    </w:p>
    <w:p>
      <w:r>
        <w:t>3. 掌握E-R图向关系模型的转换方法。</w:t>
      </w:r>
    </w:p>
    <w:p>
      <w:r>
        <w:t>4. 掌握使用SQL语句在MySQL中创建数据库和表的方法。</w:t>
      </w:r>
    </w:p>
    <w:p>
      <w:r>
        <w:t>5. 掌握使用Python（pymysql）连接MySQL数据库并进行增删改查操作。</w:t>
      </w:r>
    </w:p>
    <w:p>
      <w:pPr>
        <w:pStyle w:val="Heading1"/>
      </w:pPr>
      <w:r>
        <w:t>二、需求分析</w:t>
      </w:r>
    </w:p>
    <w:p>
      <w:r>
        <w:t>本实验设计一个简单的"学生选课管理系统"，实现以下功能：</w:t>
        <w:br/>
        <w:t>1. 学生信息管理：存储学生的基本信息（学号、姓名、性别、出生日期、所在院系）。</w:t>
        <w:br/>
        <w:t>2. 课程信息管理：存储课程的基本信息（课程号、课程名、学分、先修课程）。</w:t>
        <w:br/>
        <w:t>3. 选课信息管理：记录学生的选课情况和考试成绩。</w:t>
      </w:r>
    </w:p>
    <w:p>
      <w:pPr>
        <w:pStyle w:val="Heading1"/>
      </w:pPr>
      <w:r>
        <w:t>三、概念结构设计（E-R图）</w:t>
      </w:r>
    </w:p>
    <w:p>
      <w:pPr>
        <w:pStyle w:val="Heading2"/>
      </w:pPr>
      <w:r>
        <w:t>3.1 实体分析</w:t>
      </w:r>
    </w:p>
    <w:p>
      <w:r>
        <w:t>（1）学生实体：属性包括学号、姓名、性别、出生日期、所在院系，其中学号为主码。</w:t>
      </w:r>
    </w:p>
    <w:p>
      <w:r>
        <w:t>（2）课程实体：属性包括课程号、课程名、学分、先修课程号，其中课程号为主码。</w:t>
      </w:r>
    </w:p>
    <w:p>
      <w:r>
        <w:t>（3）选课联系：学生与课程之间的多对多联系，属性包括成绩。</w:t>
      </w:r>
    </w:p>
    <w:p>
      <w:pPr>
        <w:pStyle w:val="Heading2"/>
      </w:pPr>
      <w:r>
        <w:t>3.2 E-R图描述</w:t>
      </w:r>
    </w:p>
    <w:p>
      <w:r>
        <w:t>实体关系描述：</w:t>
        <w:br/>
        <w:t xml:space="preserve">  - 学生（Student）：学号(Sno)、姓名(Sname)、性别(Ssex)、出生日期(Sbirth)、院系(Sdept)</w:t>
        <w:br/>
        <w:t xml:space="preserve">  - 课程（Course）：课程号(Cno)、课程名(Cname)、学分(Credit)、先修课(Cpno)</w:t>
        <w:br/>
        <w:t xml:space="preserve">  - 选课（SC）：多对多联系，一个学生可选多门课程，一门课程可被多个学生选修</w:t>
        <w:br/>
        <w:t xml:space="preserve">    联系属性：成绩(Grade)</w:t>
      </w:r>
    </w:p>
    <w:p>
      <w:pPr>
        <w:pStyle w:val="IntenseQuote"/>
      </w:pPr>
      <w:r>
        <w:t>【请在此处插入E-R图截图】</w:t>
      </w:r>
    </w:p>
    <w:p>
      <w:r>
        <w:t>E-R图说明：</w:t>
        <w:br/>
        <w:t xml:space="preserve">  Student实体 —(选修)— SC联系 —(被选)— Course实体</w:t>
        <w:br/>
        <w:t xml:space="preserve">  Student:SC = 1:n (一个学生有多个选课记录)</w:t>
        <w:br/>
        <w:t xml:space="preserve">  Course:SC = 1:n (一门课程有多个选课记录)</w:t>
        <w:br/>
        <w:t xml:space="preserve">  实际上SC是Student和Course的多对多联系的分解</w:t>
      </w:r>
    </w:p>
    <w:p>
      <w:pPr>
        <w:pStyle w:val="Heading1"/>
      </w:pPr>
      <w:r>
        <w:t>四、逻辑结构设计</w:t>
      </w:r>
    </w:p>
    <w:p>
      <w:r>
        <w:t>将E-R图转换为关系模式（MySQL数据库中的表结构）：</w:t>
      </w:r>
    </w:p>
    <w:p>
      <w:r>
        <w:t>学生表 student(Sno, Sname, Ssex, Sbirth, Sdept)</w:t>
        <w:br/>
        <w:t xml:space="preserve">  主码：Sno</w:t>
        <w:br/>
        <w:t xml:space="preserve">  约束：Ssex ∈ {男, 女}</w:t>
        <w:br/>
        <w:br/>
        <w:t>课程表 course(Cno, Cname, Credit, Cpno)</w:t>
        <w:br/>
        <w:t xml:space="preserve">  主码：Cno</w:t>
        <w:br/>
        <w:t xml:space="preserve">  外码：Cpno REFERENCES course(Cno)</w:t>
        <w:br/>
        <w:br/>
        <w:t>选课表 sc(Sno, Cno, Grade)</w:t>
        <w:br/>
        <w:t xml:space="preserve">  主码：(Sno, Cno)</w:t>
        <w:br/>
        <w:t xml:space="preserve">  外码：Sno REFERENCES student(Sno) ON DELETE CASCADE</w:t>
        <w:br/>
        <w:t xml:space="preserve">  外码：Cno REFERENCES course(Cno) ON DELETE CASCADE</w:t>
        <w:br/>
        <w:t xml:space="preserve">  约束：Grade ∈ [0, 100]</w:t>
      </w:r>
    </w:p>
    <w:p>
      <w:pPr>
        <w:pStyle w:val="IntenseQuote"/>
      </w:pPr>
      <w:r>
        <w:t>【请在此处插入数据库表结构截图】</w:t>
      </w:r>
    </w:p>
    <w:p>
      <w:pPr>
        <w:pStyle w:val="Heading1"/>
      </w:pPr>
      <w:r>
        <w:t>五、物理结构设计（SQL实现）</w:t>
      </w:r>
    </w:p>
    <w:p>
      <w:pPr>
        <w:pStyle w:val="Heading2"/>
      </w:pPr>
      <w:r>
        <w:t>5.1 创建数据库</w:t>
      </w:r>
    </w:p>
    <w:p>
      <w:r>
        <w:t>CREATE DATABASE `学生选课` CHARACTER SET utf8mb4 COLLATE utf8mb4_unicode_ci;</w:t>
      </w:r>
    </w:p>
    <w:p>
      <w:pPr>
        <w:pStyle w:val="IntenseQuote"/>
      </w:pPr>
      <w:r>
        <w:t>【请在此处插入执行截图】</w:t>
      </w:r>
    </w:p>
    <w:p>
      <w:pPr>
        <w:pStyle w:val="Heading2"/>
      </w:pPr>
      <w:r>
        <w:t>5.2 创建表</w:t>
      </w:r>
    </w:p>
    <w:p>
      <w:r>
        <w:t>详见 SQL 脚本文件：实验十一_数据库设计.sql</w:t>
        <w:br/>
        <w:br/>
        <w:t>主要建表语句包括：</w:t>
        <w:br/>
        <w:t>- CREATE TABLE student (...)</w:t>
        <w:br/>
        <w:t>- CREATE TABLE course (...)</w:t>
        <w:br/>
        <w:t>- CREATE TABLE sc (...)</w:t>
        <w:br/>
        <w:t>其中student和course表设置了主键约束，sc表设置了复合主键和外键约束。</w:t>
      </w:r>
    </w:p>
    <w:p>
      <w:pPr>
        <w:pStyle w:val="IntenseQuote"/>
      </w:pPr>
      <w:r>
        <w:t>【请在此处插入建表执行截图】</w:t>
      </w:r>
    </w:p>
    <w:p>
      <w:pPr>
        <w:pStyle w:val="Heading2"/>
      </w:pPr>
      <w:r>
        <w:t>5.3 插入数据</w:t>
      </w:r>
    </w:p>
    <w:p>
      <w:r>
        <w:t>向三张表中分别插入数据：</w:t>
        <w:br/>
        <w:t>- 7名学生记录（3个院系）</w:t>
        <w:br/>
        <w:t>- 8门课程记录（含先修课关系）</w:t>
        <w:br/>
        <w:t>- 16条选课记录（含成绩）</w:t>
      </w:r>
    </w:p>
    <w:p>
      <w:pPr>
        <w:pStyle w:val="IntenseQuote"/>
      </w:pPr>
      <w:r>
        <w:t>【请在此处插入数据插入截图】</w:t>
      </w:r>
    </w:p>
    <w:p>
      <w:pPr>
        <w:pStyle w:val="Heading1"/>
      </w:pPr>
      <w:r>
        <w:t>六、Python数据库操作</w:t>
      </w:r>
    </w:p>
    <w:p>
      <w:r>
        <w:t>使用 pymysql 库连接MySQL数据库，实现以下功能：</w:t>
      </w:r>
    </w:p>
    <w:p>
      <w:pPr>
        <w:pStyle w:val="Heading2"/>
      </w:pPr>
      <w:r>
        <w:t>6.1 连接数据库</w:t>
      </w:r>
    </w:p>
    <w:p>
      <w:r>
        <w:t>import pymysql</w:t>
        <w:br/>
        <w:t>connection = pymysql.connect(host='localhost', user='root',</w:t>
        <w:br/>
        <w:t xml:space="preserve">    password='********', charset='utf8mb4')</w:t>
        <w:br/>
        <w:t>cursor = connection.cursor()</w:t>
      </w:r>
    </w:p>
    <w:p>
      <w:pPr>
        <w:pStyle w:val="Heading2"/>
      </w:pPr>
      <w:r>
        <w:t>6.2 创建数据库和表</w:t>
      </w:r>
    </w:p>
    <w:p>
      <w:r>
        <w:t>通过Python执行CREATE DATABASE和CREATE TABLE语句，</w:t>
        <w:br/>
        <w:t>自动创建数据库和表结构。详见 mysql_operations.py</w:t>
      </w:r>
    </w:p>
    <w:p>
      <w:pPr>
        <w:pStyle w:val="Heading2"/>
      </w:pPr>
      <w:r>
        <w:t>6.3 插入数据</w:t>
      </w:r>
    </w:p>
    <w:p>
      <w:r>
        <w:t>使用参数化查询（%s占位符）插入数据，防止SQL注入。</w:t>
        <w:br/>
        <w:t>使用 INSERT IGNORE 避免重复插入。</w:t>
        <w:br/>
        <w:t>详见 mysql_operations.py 中的 insert_data() 函数。</w:t>
      </w:r>
    </w:p>
    <w:p>
      <w:pPr>
        <w:pStyle w:val="Heading2"/>
      </w:pPr>
      <w:r>
        <w:t>6.4 查询操作</w:t>
      </w:r>
    </w:p>
    <w:p>
      <w:r>
        <w:t>实现了以下查询：</w:t>
        <w:br/>
        <w:t>（1）查询所有学生信息</w:t>
        <w:br/>
        <w:t>（2）查询所有课程信息</w:t>
        <w:br/>
        <w:t>（3）查询学生选课情况及成绩（多表连接）</w:t>
        <w:br/>
        <w:t>（4）统计各院系学生人数（GROUP BY）</w:t>
        <w:br/>
        <w:t>（5）查询指定课程的学生成绩（条件查询）</w:t>
        <w:br/>
        <w:t>（6）交互式查询：根据输入查询最高成绩</w:t>
      </w:r>
    </w:p>
    <w:p>
      <w:pPr>
        <w:pStyle w:val="IntenseQuote"/>
      </w:pPr>
      <w:r>
        <w:t>【请在此处插入Python执行结果截图】</w:t>
      </w:r>
    </w:p>
    <w:p>
      <w:pPr>
        <w:pStyle w:val="Heading1"/>
      </w:pPr>
      <w:r>
        <w:t>七、实验结果</w:t>
      </w:r>
    </w:p>
    <w:p>
      <w:pPr>
        <w:pStyle w:val="Heading2"/>
      </w:pPr>
      <w:r>
        <w:t>7.1 数据表结构验证</w:t>
      </w:r>
    </w:p>
    <w:p>
      <w:r>
        <w:t>student表包含字段：Sno, Sname, Ssex, Sbirth, Sdept (7条记录)</w:t>
        <w:br/>
        <w:t>course表包含字段：Cno, Cname, Credit, Cpno (8条记录)</w:t>
        <w:br/>
        <w:t>sc表包含字段：Sno, Cno, Grade (16条记录)</w:t>
      </w:r>
    </w:p>
    <w:p>
      <w:pPr>
        <w:pStyle w:val="IntenseQuote"/>
      </w:pPr>
      <w:r>
        <w:t>【请在此处插入DESCRIBE结果截图】</w:t>
      </w:r>
    </w:p>
    <w:p>
      <w:pPr>
        <w:pStyle w:val="Heading2"/>
      </w:pPr>
      <w:r>
        <w:t>7.2 查询结果统计</w:t>
      </w:r>
    </w:p>
    <w:p>
      <w:r>
        <w:t>- 学生总数：7人（计算机系4人，信息系2人，数学系1人）</w:t>
        <w:br/>
        <w:t>- 课程总数：8门</w:t>
        <w:br/>
        <w:t>- 选课记录：16条</w:t>
        <w:br/>
        <w:t>- 各课程平均成绩在75~90分之间</w:t>
        <w:br/>
        <w:t>- 数据库系统概论选课学生2人，平均成绩84分</w:t>
      </w:r>
    </w:p>
    <w:p>
      <w:pPr>
        <w:pStyle w:val="IntenseQuote"/>
      </w:pPr>
      <w:r>
        <w:t>【请在此处插入查询结果截图】</w:t>
      </w:r>
    </w:p>
    <w:p>
      <w:pPr>
        <w:pStyle w:val="Heading1"/>
      </w:pPr>
      <w:r>
        <w:t>八、实验总结</w:t>
      </w:r>
    </w:p>
    <w:p>
      <w:r>
        <w:t>通过本次实验，我掌握了以下知识点：</w:t>
        <w:br/>
        <w:br/>
        <w:t>1. 数据库设计方法：从需求分析到概念结构设计（E-R图）、逻辑结构设计（关系模式）、物理结构设计（SQL建表），完整地实践了数据库设计的全过程。</w:t>
        <w:br/>
        <w:br/>
        <w:t>2. E-R模型：理解了实体、属性、联系的概念，掌握了E-R图向关系模式的转换规则，特别是多对多联系需要转换为独立的关系表（sc表）。</w:t>
        <w:br/>
        <w:br/>
        <w:t>3. SQL建表：掌握了CREATE TABLE语句的用法，包括主键约束、外键约束、CHECK约束的定义，以及ON DELETE CASCADE等引用完整性约束。</w:t>
        <w:br/>
        <w:br/>
        <w:t>4. Python数据库编程：学会了使用pymysql库连接MySQL数据库，执行SQL语句，进行数据的增删改查操作，以及使用参数化查询防止SQL注入。</w:t>
        <w:br/>
        <w:br/>
        <w:t>5. 数据库设计是一个系统工程，需要在概念设计阶段充分分析需求，在逻辑设计阶段合理设计关系模式，在物理设计阶段充分考虑性能优化。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